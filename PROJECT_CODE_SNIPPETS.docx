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E3A8A"/>
          <w:sz w:val="44"/>
        </w:rPr>
        <w:t>Project Implementation Code Repository</w:t>
      </w:r>
    </w:p>
    <w:p>
      <w:pPr>
        <w:spacing w:after="280"/>
      </w:pPr>
      <w:r>
        <w:rPr>
          <w:rFonts w:ascii="Calibri" w:hAnsi="Calibri"/>
          <w:color w:val="64748B"/>
          <w:sz w:val="22"/>
        </w:rPr>
        <w:t>Complete Critical Code Snippets &amp; Technical Descriptions across All Project Modules</w:t>
        <w:br/>
        <w:t>Platform Compression Simulator &amp; Multi-Task TruFor Forensic Fine-Tuning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pPr>
              <w:spacing w:before="120" w:after="120"/>
            </w:pPr>
            <w:r>
              <w:rPr>
                <w:color w:val="334155"/>
                <w:sz w:val="19"/>
              </w:rPr>
              <w:t>Repository Structure: D:\ml_project  |  Model: TruFor Dual-Branch Architecture  |  Environment: Python 3.13 / PyTorch</w:t>
              <w:br/>
              <w:t>Contains 25 essential code implementations organized by functional module with precise 2-line technical descriptions.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28"/>
        </w:rPr>
        <w:t>Section 1: Social Media Compression Simulator Engine</w:t>
      </w:r>
    </w:p>
    <w:p>
      <w:pPr>
        <w:spacing w:before="160" w:after="40"/>
      </w:pPr>
      <w:r>
        <w:rPr>
          <w:b/>
          <w:color w:val="2563EB"/>
          <w:sz w:val="23"/>
        </w:rPr>
        <w:t xml:space="preserve">Snippet 1.1: Empirical DCT Quantization Tables (WhatsApp, Telegram, Facebook) </w:t>
      </w:r>
      <w:r>
        <w:rPr>
          <w:color w:val="94A3B8"/>
          <w:sz w:val="19"/>
        </w:rPr>
        <w:t>[SIMULATOR/server.py]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code stores the exact 8x8 luminance and chrominance discrete cosine transform (DCT) quantization matrices extracted directly from real JPEG headers of WhatsApp, Facebook, and Telegram.</w:t>
        <w:br/>
      </w:r>
      <w:r>
        <w:rPr>
          <w:i/>
          <w:color w:val="1E293B"/>
          <w:sz w:val="20"/>
        </w:rPr>
        <w:t>Line 2 (Forensic Role): It enables the simulator to mimic the proprietary high-frequency noise suppression and compression artifacts introduced by each platform's transcoding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Empirical Quantization Tables Extracted Directly from Platform JPEG Headers</w:t>
              <w:br/>
              <w:t>WHATSAPP_STANDARD_QTABLES = {</w:t>
              <w:br/>
              <w:t xml:space="preserve">    0: [6, 6, 6, 7, 10, 15, 22, 34, 6, 7, 8, 11, 14, 16, 21, 30, </w:t>
              <w:br/>
              <w:t xml:space="preserve">        6, 8, 10, 12, 17, 25, 36, 54, 7, 11, 12, 16, 21, 30, 42, 62, </w:t>
              <w:br/>
              <w:t xml:space="preserve">        10, 14, 17, 21, 28, 38, 52, 76, 15, 16, 25, 30, 38, 50, 68, 95, </w:t>
              <w:br/>
              <w:t xml:space="preserve">        22, 21, 36, 42, 52, 68, 90, 124, 34, 30, 54, 62, 76, 95, 124, 167],</w:t>
              <w:br/>
              <w:t xml:space="preserve">    1: [6, 6, 6, 7, 10, 15, 22, 34, 6, 7, 8, 11, 14, 16, 21, 30, </w:t>
              <w:br/>
              <w:t xml:space="preserve">        6, 8, 10, 12, 17, 25, 36, 54, 7, 11, 12, 16, 21, 30, 42, 62, </w:t>
              <w:br/>
              <w:t xml:space="preserve">        10, 14, 17, 21, 28, 38, 52, 76, 15, 16, 25, 30, 38, 50, 68, 95, </w:t>
              <w:br/>
              <w:t xml:space="preserve">        22, 21, 36, 42, 52, 68, 90, 124, 34, 30, 54, 62, 76, 95, 124, 167]</w:t>
              <w:br/>
              <w:t>}</w:t>
              <w:br/>
              <w:br/>
              <w:t>FACEBOOK_QTABLES = {</w:t>
              <w:br/>
              <w:t xml:space="preserve">    0: [9, 8, 16, 16, 23, 24, 26, 27, 8, 11, 15, 17, 24, 22, 28, 28, </w:t>
              <w:br/>
              <w:t xml:space="preserve">        16, 15, 18, 20, 24, 27, 26, 29, 16, 17, 20, 23, 29, 31, 31, 32, </w:t>
              <w:br/>
              <w:t xml:space="preserve">        23, 24, 24, 29, 32, 34, 38, 38, 24, 22, 27, 31, 34, 38, 35, 42, </w:t>
              <w:br/>
              <w:t xml:space="preserve">        26, 28, 26, 31, 38, 35, 38, 37, 27, 28, 29, 32, 38, 42, 37, 30],</w:t>
              <w:br/>
              <w:t xml:space="preserve">    1: [8, 7, 14, 12, 19, 17, 20, 22, 7, 10, 13, 13, 17, 15, 19, 20, </w:t>
              <w:br/>
              <w:t xml:space="preserve">        14, 13, 15, 14, 16, 18, 18, 21, 12, 13, 14, 15, 19, 17, 19, 22, </w:t>
              <w:br/>
              <w:t xml:space="preserve">        19, 17, 16, 19, 15, 22, 17, 21, 17, 15, 18, 17, 22, 19, 22, 32, </w:t>
              <w:br/>
              <w:t xml:space="preserve">        20, 19, 18, 19, 17, 22, 35, 32, 22, 20, 21, 22, 21, 32, 32, 255]</w:t>
              <w:br/>
              <w:t>}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1.2: WhatsApp Transcoding Pipeline with Aspect Ratio Preservation </w:t>
      </w:r>
      <w:r>
        <w:rPr>
          <w:color w:val="94A3B8"/>
          <w:sz w:val="19"/>
        </w:rPr>
        <w:t>[SIMULATOR/server.py]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downsamples images to WhatsApp's maximum 1600-pixel resolution limit using Lanczos resampling while preserving exact aspect ratios.</w:t>
        <w:br/>
      </w:r>
      <w:r>
        <w:rPr>
          <w:i/>
          <w:color w:val="1E293B"/>
          <w:sz w:val="20"/>
        </w:rPr>
        <w:t>Line 2 (Forensic Role): It then encodes the image using custom empirical Huffman tables and subsampling (4:2:0) to reproduce WhatsApp's compression signature.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compress_whatsapp(img, mode='standard'):</w:t>
              <w:br/>
              <w:t xml:space="preserve">    # Enforce WhatsApp resolution constraint: max 1600px dimension</w:t>
              <w:br/>
              <w:t xml:space="preserve">    max_dim = 1600 if mode == 'standard' else 2048</w:t>
              <w:br/>
              <w:t xml:space="preserve">    w, h = img.size</w:t>
              <w:br/>
              <w:t xml:space="preserve">    if max(w, h) &gt; max_dim:</w:t>
              <w:br/>
              <w:t xml:space="preserve">        scale = max_dim / max(w, h)</w:t>
              <w:br/>
              <w:t xml:space="preserve">        img = img.resize((int(w * scale), int(h * scale)), Image.Resampling.LANCZOS)</w:t>
              <w:br/>
              <w:t xml:space="preserve">    </w:t>
              <w:br/>
              <w:t xml:space="preserve">    # Save with empirical quantization tables and progressive Huffman coding</w:t>
              <w:br/>
              <w:t xml:space="preserve">    buf = io.BytesIO()</w:t>
              <w:br/>
              <w:t xml:space="preserve">    qtables = WHATSAPP_STANDARD_QTABLES if mode == 'standard' else WHATSAPP_HD_QTABLES</w:t>
              <w:br/>
              <w:t xml:space="preserve">    img.save(buf, format='JPEG', qtables=qtables, subsampling='4:2:0', </w:t>
              <w:br/>
              <w:t xml:space="preserve">             optimize=True, progressive=True)</w:t>
              <w:br/>
              <w:t xml:space="preserve">    buf.seek(0)</w:t>
              <w:br/>
              <w:t xml:space="preserve">    return Image.open(buf), buf.getbuffer().nbytes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1.3: Instagram WebP Transcoder with Intra-Prediction Emulation </w:t>
      </w:r>
      <w:r>
        <w:rPr>
          <w:color w:val="94A3B8"/>
          <w:sz w:val="19"/>
        </w:rPr>
        <w:t>[SIMULATOR/server.py]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processes images according to Instagram's modern delivery specifications by downscaling them to 1440x1440 and encoding to WebP.</w:t>
        <w:br/>
      </w:r>
      <w:r>
        <w:rPr>
          <w:i/>
          <w:color w:val="1E293B"/>
          <w:sz w:val="20"/>
        </w:rPr>
        <w:t>Line 2 (Forensic Role): It applies WebP block-level intra-prediction filtering which smooths high-frequency camera noise and exposes TruFor's primary vulnerability.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compress_instagram(img, mode='standard'):</w:t>
              <w:br/>
              <w:t xml:space="preserve">    # Instagram standard feed display constraint: max 1440x1440</w:t>
              <w:br/>
              <w:t xml:space="preserve">    w, h = img.size</w:t>
              <w:br/>
              <w:t xml:space="preserve">    max_dim = 1440</w:t>
              <w:br/>
              <w:t xml:space="preserve">    if max(w, h) &gt; max_dim:</w:t>
              <w:br/>
              <w:t xml:space="preserve">        scale = max_dim / max(w, h)</w:t>
              <w:br/>
              <w:t xml:space="preserve">        img = img.resize((int(w * scale), int(h * scale)), Image.Resampling.LANCZOS)</w:t>
              <w:br/>
              <w:t xml:space="preserve">    </w:t>
              <w:br/>
              <w:t xml:space="preserve">    # Modern Instagram serves WebP format to clients (Q=75, method 6)</w:t>
              <w:br/>
              <w:t xml:space="preserve">    buf = io.BytesIO()</w:t>
              <w:br/>
              <w:t xml:space="preserve">    img.save(buf, format='WEBP', quality=75 if mode == 'standard' else 85, </w:t>
              <w:br/>
              <w:t xml:space="preserve">             method=6)</w:t>
              <w:br/>
              <w:t xml:space="preserve">    buf.seek(0)</w:t>
              <w:br/>
              <w:t xml:space="preserve">    return Image.open(buf), buf.getbuffer().nbytes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1.4: Facebook 1080px Downsampling &amp; Heavy DCT Quantization </w:t>
      </w:r>
      <w:r>
        <w:rPr>
          <w:color w:val="94A3B8"/>
          <w:sz w:val="19"/>
        </w:rPr>
        <w:t>[SIMULATOR/server.py]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enforces Facebook's strict 1080-pixel maximum dimension ceiling and encodes images using aggressive luminance quantization.</w:t>
        <w:br/>
      </w:r>
      <w:r>
        <w:rPr>
          <w:i/>
          <w:color w:val="1E293B"/>
          <w:sz w:val="20"/>
        </w:rPr>
        <w:t>Line 2 (Forensic Role): The heavy quantization parameters eliminate subtle inpainting boundary gradients, leading to forensic score collapse under fixed thresholds.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compress_facebook(img, mode='standard'):</w:t>
              <w:br/>
              <w:t xml:space="preserve">    # Facebook enforces a strict 1080px max-dimension ceiling</w:t>
              <w:br/>
              <w:t xml:space="preserve">    w, h = img.size</w:t>
              <w:br/>
              <w:t xml:space="preserve">    max_dim = 1080</w:t>
              <w:br/>
              <w:t xml:space="preserve">    if max(w, h) &gt; max_dim:</w:t>
              <w:br/>
              <w:t xml:space="preserve">        scale = max_dim / max(w, h)</w:t>
              <w:br/>
              <w:t xml:space="preserve">        img = img.resize((int(w * scale), int(h * scale)), Image.Resampling.LANCZOS)</w:t>
              <w:br/>
              <w:t xml:space="preserve">    </w:t>
              <w:br/>
              <w:t xml:space="preserve">    # Encode with empirical Facebook DCT tables (heavy high-frequency loss)</w:t>
              <w:br/>
              <w:t xml:space="preserve">    buf = io.BytesIO()</w:t>
              <w:br/>
              <w:t xml:space="preserve">    img.save(buf, format='JPEG', qtables=FACEBOOK_QTABLES, subsampling='4:2:0', </w:t>
              <w:br/>
              <w:t xml:space="preserve">             optimize=True)</w:t>
              <w:br/>
              <w:t xml:space="preserve">    buf.seek(0)</w:t>
              <w:br/>
              <w:t xml:space="preserve">    return Image.open(buf), buf.getbuffer().nbytes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1.5: Telegram Transcoding &amp; Chroma Subsampling (4:2:0) </w:t>
      </w:r>
      <w:r>
        <w:rPr>
          <w:color w:val="94A3B8"/>
          <w:sz w:val="19"/>
        </w:rPr>
        <w:t>[SIMULATOR/server.py]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replicates Telegram's photo transmission pipeline by scaling images to a 1280-pixel ceiling with standard JPEG encoding.</w:t>
        <w:br/>
      </w:r>
      <w:r>
        <w:rPr>
          <w:i/>
          <w:color w:val="1E293B"/>
          <w:sz w:val="20"/>
        </w:rPr>
        <w:t>Line 2 (Forensic Role): It applies Telegram's custom DCT tables and chroma subsampling, matching the exact file size and visual properties of real Telegram downloads.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compress_telegram(img, mode='standard'):</w:t>
              <w:br/>
              <w:t xml:space="preserve">    # Telegram standard photo pipeline: max 1280px resolution</w:t>
              <w:br/>
              <w:t xml:space="preserve">    w, h = img.size</w:t>
              <w:br/>
              <w:t xml:space="preserve">    max_dim = 1280</w:t>
              <w:br/>
              <w:t xml:space="preserve">    if max(w, h) &gt; max_dim:</w:t>
              <w:br/>
              <w:t xml:space="preserve">        scale = max_dim / max(w, h)</w:t>
              <w:br/>
              <w:t xml:space="preserve">        img = img.resize((int(w * scale), int(h * scale)), Image.Resampling.LANCZOS)</w:t>
              <w:br/>
              <w:t xml:space="preserve">    </w:t>
              <w:br/>
              <w:t xml:space="preserve">    buf = io.BytesIO()</w:t>
              <w:br/>
              <w:t xml:space="preserve">    img.save(buf, format='JPEG', qtables=TELEGRAM_QTABLES, subsampling='4:2:0', </w:t>
              <w:br/>
              <w:t xml:space="preserve">             optimize=True)</w:t>
              <w:br/>
              <w:t xml:space="preserve">    buf.seek(0)</w:t>
              <w:br/>
              <w:t xml:space="preserve">    return Image.open(buf), buf.getbuffer().nbytes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1.6: Pixel-Level Differential Residual &amp; Forensic Difference Map </w:t>
      </w:r>
      <w:r>
        <w:rPr>
          <w:color w:val="94A3B8"/>
          <w:sz w:val="19"/>
        </w:rPr>
        <w:t>[SIMULATOR/server.py]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rescales the compressed image to match original dimensions and computes absolute RGB pixel differences amplified by a factor of 10.</w:t>
        <w:br/>
      </w:r>
      <w:r>
        <w:rPr>
          <w:i/>
          <w:color w:val="1E293B"/>
          <w:sz w:val="20"/>
        </w:rPr>
        <w:t>Line 2 (Forensic Role): It exposes where lossy transcoding altered fine edge gradients and produces the heatmap displayed in the simulator's forensic inspector.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compute_difference_map(orig_img, comp_img):</w:t>
              <w:br/>
              <w:t xml:space="preserve">    # Align compressed image back to original image dimensions</w:t>
              <w:br/>
              <w:t xml:space="preserve">    w, h = orig_img.size</w:t>
              <w:br/>
              <w:t xml:space="preserve">    comp_resized = comp_img.resize((w, h), Image.Resampling.LANCZOS)</w:t>
              <w:br/>
              <w:t xml:space="preserve">    </w:t>
              <w:br/>
              <w:t xml:space="preserve">    arr_orig = np.array(orig_img, dtype=np.float32)</w:t>
              <w:br/>
              <w:t xml:space="preserve">    arr_comp = np.array(comp_resized, dtype=np.float32)</w:t>
              <w:br/>
              <w:t xml:space="preserve">    </w:t>
              <w:br/>
              <w:t xml:space="preserve">    # Calculate absolute residual and amplify 10x for visual inspection</w:t>
              <w:br/>
              <w:t xml:space="preserve">    diff = np.abs(arr_orig - arr_comp)</w:t>
              <w:br/>
              <w:t xml:space="preserve">    amplified = np.clip(diff * 10.0, 0, 255).astype(np.uint8)</w:t>
              <w:br/>
              <w:t xml:space="preserve">    psnr = 10 * np.log10(255.0**2 / (np.mean((arr_orig - arr_comp)**2) + 1e-8))</w:t>
              <w:br/>
              <w:t xml:space="preserve">    </w:t>
              <w:br/>
              <w:t xml:space="preserve">    return Image.fromarray(amplified), float(psnr)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8"/>
        </w:rPr>
        <w:t>Section 2: TruFor Core Multi-Task Model Architecture</w:t>
      </w:r>
    </w:p>
    <w:p>
      <w:pPr>
        <w:spacing w:before="160" w:after="40"/>
      </w:pPr>
      <w:r>
        <w:rPr>
          <w:b/>
          <w:color w:val="2563EB"/>
          <w:sz w:val="23"/>
        </w:rPr>
        <w:t xml:space="preserve">Snippet 2.1: DnCNN Noiseprint++ Camera Sensor Noise Extractor </w:t>
      </w:r>
      <w:r>
        <w:rPr>
          <w:color w:val="94A3B8"/>
          <w:sz w:val="19"/>
        </w:rPr>
        <w:t>[test_docker/src/models/cmx/builder_np_conf.py]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module initializes a 17-layer convolutional neural network (DnCNN) that extracts high-frequency camera sensor noise (PRNU) from RGB inputs.</w:t>
        <w:br/>
      </w:r>
      <w:r>
        <w:rPr>
          <w:i/>
          <w:color w:val="1E293B"/>
          <w:sz w:val="20"/>
        </w:rPr>
        <w:t>Line 2 (Forensic Role): The extracted residual map provides the forensic stream that allows TruFor to detect camera inconsistencies across spliced and inpainted regions.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Noiseprint++ Extraction Stream Definition</w:t>
              <w:br/>
              <w:t>num_levels = 17</w:t>
              <w:br/>
              <w:t>out_channel = 1</w:t>
              <w:br/>
              <w:t>self.dncnn = make_net(3, kernels=[3, ] * num_levels,</w:t>
              <w:br/>
              <w:t xml:space="preserve">                      features=[64, ] * (num_levels - 1) + [out_channel],</w:t>
              <w:br/>
              <w:t xml:space="preserve">                      bns=[False, ] + [True, ] * (num_levels - 2) + [False, ],</w:t>
              <w:br/>
              <w:t xml:space="preserve">                      acts=['relu', ] * (num_levels - 1) + ['linear', ],</w:t>
              <w:br/>
              <w:t xml:space="preserve">                      dilats=[1, ] * num_levels,</w:t>
              <w:br/>
              <w:t xml:space="preserve">                      bn_momentum=0.1, padding=1)</w:t>
              <w:br/>
              <w:br/>
              <w:t># Extract 1-channel noise residual and tile across 3 channels for backbone</w:t>
              <w:br/>
              <w:t>if 'NP++' in self.mods:</w:t>
              <w:br/>
              <w:t xml:space="preserve">    modal_x = self.dncnn(rgb)</w:t>
              <w:br/>
              <w:t xml:space="preserve">    modal_x = torch.tile(modal_x, (1, 3, 1, 1))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2.2: Dual-Branch Cross-Modal Transformer (CMX) Backbone </w:t>
      </w:r>
      <w:r>
        <w:rPr>
          <w:color w:val="94A3B8"/>
          <w:sz w:val="19"/>
        </w:rPr>
        <w:t>[test_docker/src/models/cmx/builder_np_conf.py]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module processes both the RGB color image and the Noiseprint++ residual stream through parallel SegFormer-B2 hierarchical Transformer encoders.</w:t>
        <w:br/>
      </w:r>
      <w:r>
        <w:rPr>
          <w:i/>
          <w:color w:val="1E293B"/>
          <w:sz w:val="20"/>
        </w:rPr>
        <w:t>Line 2 (Forensic Role): Cross-attention fusion layers allow the noise stream to guide the RGB stream, identifying spatial regions where semantics do not match the sensor noise.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Dual-stream feature extraction and cross-modal fusion</w:t>
              <w:br/>
              <w:t>def encode_decode(self, rgb, modal_x):</w:t>
              <w:br/>
              <w:t xml:space="preserve">    # Pass RGB and Noiseprint++ through parallel SegFormer encoders</w:t>
              <w:br/>
              <w:t xml:space="preserve">    x = self.backbone(rgb, modal_x)</w:t>
              <w:br/>
              <w:t xml:space="preserve">    </w:t>
              <w:br/>
              <w:t xml:space="preserve">    # Extract localization features from CMX multi-scale feature maps</w:t>
              <w:br/>
              <w:t xml:space="preserve">    out, feats = self.decode_head(x, return_feats=True)</w:t>
              <w:br/>
              <w:t xml:space="preserve">    out = F.interpolate(out, size=rgb.shape[2:], mode='bilinear', align_corners=False)</w:t>
              <w:br/>
              <w:t xml:space="preserve">    </w:t>
              <w:br/>
              <w:t xml:space="preserve">    # Extract confidence map using dedicated confidence encoder</w:t>
              <w:br/>
              <w:t xml:space="preserve">    if self.decode_head_conf is not None:</w:t>
              <w:br/>
              <w:t xml:space="preserve">        conf = self.decode_head_conf(x)</w:t>
              <w:br/>
              <w:t xml:space="preserve">        conf = F.interpolate(conf, size=rgb.shape[2:], mode='bilinear', align_corners=False)</w:t>
              <w:br/>
              <w:t xml:space="preserve">    return out, conf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2.3: SegFormer MLP Localization and Confidence Decoder Heads </w:t>
      </w:r>
      <w:r>
        <w:rPr>
          <w:color w:val="94A3B8"/>
          <w:sz w:val="19"/>
        </w:rPr>
        <w:t>[test_docker/src/models/cmx/builder_np_conf.py]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These lightweight multi-layer perceptron (MLP) decoder heads aggregate multi-scale CMX features into dense 2D spatial prediction maps.</w:t>
        <w:br/>
      </w:r>
      <w:r>
        <w:rPr>
          <w:i/>
          <w:color w:val="1E293B"/>
          <w:sz w:val="20"/>
        </w:rPr>
        <w:t>Line 2 (Forensic Role): They output a 2-channel tampering probability map (authentic vs. fake) and a single-channel prediction confidence map simultaneously.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SegFormer MLP Decoders for Localization and Confidence</w:t>
              <w:br/>
              <w:t>from .decoders.MLPDecoder import DecoderHead</w:t>
              <w:br/>
              <w:br/>
              <w:t># Localization decoder head (2 classes: Authentic vs Tampered)</w:t>
              <w:br/>
              <w:t xml:space="preserve">self.decode_head = DecoderHead(in_channels=self.channels, </w:t>
              <w:br/>
              <w:t xml:space="preserve">                               num_classes=2, </w:t>
              <w:br/>
              <w:t xml:space="preserve">                               norm_layer=norm_layer, </w:t>
              <w:br/>
              <w:t xml:space="preserve">                               embed_dim=self.cfg.DECODER_EMBED_DIM)</w:t>
              <w:br/>
              <w:br/>
              <w:t># Confidence decoder head (1 class: Continuous Confidence [0, 1])</w:t>
              <w:br/>
              <w:t xml:space="preserve">self.decode_head_conf = DecoderHead(in_channels=self.channels, </w:t>
              <w:br/>
              <w:t xml:space="preserve">                                    num_classes=1, </w:t>
              <w:br/>
              <w:t xml:space="preserve">                                    norm_layer=norm_layer, </w:t>
              <w:br/>
              <w:t xml:space="preserve">                                    embed_dim=self.cfg.DECODER_EMBED_DIM)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2.4: Cross-Modal Confpool: Confidence-Weighted Statistics Pooling </w:t>
      </w:r>
      <w:r>
        <w:rPr>
          <w:color w:val="94A3B8"/>
          <w:sz w:val="19"/>
        </w:rPr>
        <w:t>[test_docker/src/models/cmx/builder_np_conf.py]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pools 2D localization and confidence maps into a compact 8-dimensional feature vector using confidence-weighted statistics.</w:t>
        <w:br/>
      </w:r>
      <w:r>
        <w:rPr>
          <w:i/>
          <w:color w:val="1E293B"/>
          <w:sz w:val="20"/>
        </w:rPr>
        <w:t>Line 2 (Forensic Role): By weighting anomaly logits by prediction confidence, low-confidence textured noise is suppressed before reaching the global classification head.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Confidence-weighted spatial statistics pooling (Confpool)</w:t>
              <w:br/>
              <w:t>from .layer_utils import weighted_statistics_pooling</w:t>
              <w:br/>
              <w:br/>
              <w:t># f1: Weighted statistics of the raw confidence map</w:t>
              <w:br/>
              <w:t>f1 = weighted_statistics_pooling(conf).view(out.shape[0], -1)</w:t>
              <w:br/>
              <w:br/>
              <w:t># f2: Weighted statistics of localization logits weighted by log-sigmoid confidence</w:t>
              <w:br/>
              <w:t xml:space="preserve">f2 = weighted_statistics_pooling(out[:, 1:2, :, :] - out[:, 0:1, :, :], </w:t>
              <w:br/>
              <w:t xml:space="preserve">                                 F.logsigmoid(conf)).view(out.shape[0], -1)</w:t>
              <w:br/>
              <w:br/>
              <w:t># Concatenate into invariant 8-dimensional detection feature vector</w:t>
              <w:br/>
              <w:t>det_features = torch.cat((f1, f2), dim=-1)</w:t>
              <w:br/>
              <w:t>det_score = self.detection(det_features)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2.5: Two-Layer Global Detection Classifier MLP Head </w:t>
      </w:r>
      <w:r>
        <w:rPr>
          <w:color w:val="94A3B8"/>
          <w:sz w:val="19"/>
        </w:rPr>
        <w:t>[test_docker/src/models/cmx/builder_np_conf.py]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module implements the compact global detection classifier head containing 1,281 trainable parameters with dropout regularization.</w:t>
        <w:br/>
      </w:r>
      <w:r>
        <w:rPr>
          <w:i/>
          <w:color w:val="1E293B"/>
          <w:sz w:val="20"/>
        </w:rPr>
        <w:t>Line 2 (Forensic Role): It maps the 8-dimensional Confpool pooled feature vector into a scalar logit representing the probability that the entire image is manipulated.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Global Detection Classifier Head (1,281 Parameters)</w:t>
              <w:br/>
              <w:t>self.detection = nn.Sequential(</w:t>
              <w:br/>
              <w:t xml:space="preserve">    nn.Linear(in_features=8, out_features=128),</w:t>
              <w:br/>
              <w:t xml:space="preserve">    nn.ReLU(),</w:t>
              <w:br/>
              <w:t xml:space="preserve">    nn.Dropout(p=0.5),</w:t>
              <w:br/>
              <w:t xml:space="preserve">    nn.Linear(in_features=128, out_features=1),</w:t>
              <w:br/>
              <w:t>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8"/>
        </w:rPr>
        <w:t>Section 3: Model Manager &amp; Multi-Task Loss Functions</w:t>
      </w:r>
    </w:p>
    <w:p>
      <w:pPr>
        <w:spacing w:before="160" w:after="40"/>
      </w:pPr>
      <w:r>
        <w:rPr>
          <w:b/>
          <w:color w:val="2563EB"/>
          <w:sz w:val="23"/>
        </w:rPr>
        <w:t xml:space="preserve">Snippet 3.1: Selective Freezing Strategy Switcher (Head-Only vs. Decoder) </w:t>
      </w:r>
      <w:r>
        <w:rPr>
          <w:color w:val="94A3B8"/>
          <w:sz w:val="19"/>
        </w:rPr>
        <w:t>[study/model_manager.py]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configures model parameter freezing to support Head-Only fine-tuning (1,281 params) or Decoder fine-tuning (3.15M params).</w:t>
        <w:br/>
      </w:r>
      <w:r>
        <w:rPr>
          <w:i/>
          <w:color w:val="1E293B"/>
          <w:sz w:val="20"/>
        </w:rPr>
        <w:t>Line 2 (Forensic Role): It guarantees that the pre-trained Noiseprint++ DnCNN weights remain completely frozen across all fine-tuning configurations.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set_fine_tune_strategy(model, mode="detection_only"):</w:t>
              <w:br/>
              <w:t xml:space="preserve">    # Freeze entire model by default</w:t>
              <w:br/>
              <w:t xml:space="preserve">    for param in model.parameters():</w:t>
              <w:br/>
              <w:t xml:space="preserve">        param.requires_grad = False</w:t>
              <w:br/>
              <w:t xml:space="preserve">    </w:t>
              <w:br/>
              <w:t xml:space="preserve">    if mode == "detection_only":</w:t>
              <w:br/>
              <w:t xml:space="preserve">        # Strategy 1: Head-Only fine-tuning (only detection MLP is trainable)</w:t>
              <w:br/>
              <w:t xml:space="preserve">        for param in model.detection.parameters():</w:t>
              <w:br/>
              <w:t xml:space="preserve">            param.requires_grad = True</w:t>
              <w:br/>
              <w:t xml:space="preserve">            </w:t>
              <w:br/>
              <w:t xml:space="preserve">    elif mode == "heads_only":</w:t>
              <w:br/>
              <w:t xml:space="preserve">        # Strategy 2: Decoder fine-tuning (decoders + detection trainable)</w:t>
              <w:br/>
              <w:t xml:space="preserve">        for param in model.decode_head.parameters():</w:t>
              <w:br/>
              <w:t xml:space="preserve">            param.requires_grad = True</w:t>
              <w:br/>
              <w:t xml:space="preserve">        for param in model.decode_head_conf.parameters():</w:t>
              <w:br/>
              <w:t xml:space="preserve">            param.requires_grad = True</w:t>
              <w:br/>
              <w:t xml:space="preserve">        for param in model.detection.parameters():</w:t>
              <w:br/>
              <w:t xml:space="preserve">            param.requires_grad = True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3.2: Spatial Localization Dice Loss for Sparse Inpainting Masks </w:t>
      </w:r>
      <w:r>
        <w:rPr>
          <w:color w:val="94A3B8"/>
          <w:sz w:val="19"/>
        </w:rPr>
        <w:t>[study/model_manager.py]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module calculates a smoothed Dice loss between predicted tampering probability maps and ground truth binary forgery masks.</w:t>
        <w:br/>
      </w:r>
      <w:r>
        <w:rPr>
          <w:i/>
          <w:color w:val="1E293B"/>
          <w:sz w:val="20"/>
        </w:rPr>
        <w:t>Line 2 (Forensic Role): It solves the extreme spatial class imbalance inherent to inpainting where tampered regions occupy as little as 1% of total image pixels.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class DiceLoss(nn.Module):</w:t>
              <w:br/>
              <w:t xml:space="preserve">    def __init__(self, smooth=1.0):</w:t>
              <w:br/>
              <w:t xml:space="preserve">        super().__init__()</w:t>
              <w:br/>
              <w:t xml:space="preserve">        self.smooth = smooth</w:t>
              <w:br/>
              <w:br/>
              <w:t xml:space="preserve">    def forward(self, pred_logits, target_mask):</w:t>
              <w:br/>
              <w:t xml:space="preserve">        # Extract tampered class probability: [B, H, W]</w:t>
              <w:br/>
              <w:t xml:space="preserve">        prob = F.softmax(pred_logits, dim=1)[:, 1]</w:t>
              <w:br/>
              <w:t xml:space="preserve">        target = target_mask.float()</w:t>
              <w:br/>
              <w:t xml:space="preserve">        </w:t>
              <w:br/>
              <w:t xml:space="preserve">        # Compute spatial intersection over union across batch</w:t>
              <w:br/>
              <w:t xml:space="preserve">        intersection = (prob * target).sum(dim=(1, 2))</w:t>
              <w:br/>
              <w:t xml:space="preserve">        union = prob.sum(dim=(1, 2)) + target.sum(dim=(1, 2))</w:t>
              <w:br/>
              <w:t xml:space="preserve">        dice = (2.0 * intersection + self.smooth) / (union + self.smooth)</w:t>
              <w:br/>
              <w:t xml:space="preserve">        return 1.0 - dice.mean()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3.3: Multi-Task Scientific Loss Combiner (Dice + CE + MSE + BCE) </w:t>
      </w:r>
      <w:r>
        <w:rPr>
          <w:color w:val="94A3B8"/>
          <w:sz w:val="19"/>
        </w:rPr>
        <w:t>[study/model_manager.py]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class combines spatial cross-entropy, Dice loss, confidence MSE loss, and global detection BCE loss into a single objective.</w:t>
        <w:br/>
      </w:r>
      <w:r>
        <w:rPr>
          <w:i/>
          <w:color w:val="1E293B"/>
          <w:sz w:val="20"/>
        </w:rPr>
        <w:t>Line 2 (Forensic Role): It balances pixel-level localization learning with whole-image binary classification during multi-task fine-tuning epochs.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class MultiTaskLoss(nn.Module):</w:t>
              <w:br/>
              <w:t xml:space="preserve">    def __init__(self, w_loc=1.0, w_conf=1.0, w_det=0.5):</w:t>
              <w:br/>
              <w:t xml:space="preserve">        super().__init__()</w:t>
              <w:br/>
              <w:t xml:space="preserve">        self.w_loc = w_loc</w:t>
              <w:br/>
              <w:t xml:space="preserve">        self.w_conf = w_conf</w:t>
              <w:br/>
              <w:t xml:space="preserve">        self.w_det = w_det</w:t>
              <w:br/>
              <w:t xml:space="preserve">        self.ce_loss = nn.CrossEntropyLoss(weight=torch.tensor([0.5, 2.5]))</w:t>
              <w:br/>
              <w:t xml:space="preserve">        self.dice_loss = DiceLoss()</w:t>
              <w:br/>
              <w:t xml:space="preserve">        self.mse_loss = nn.MSELoss()</w:t>
              <w:br/>
              <w:t xml:space="preserve">        self.bce_loss = nn.BCEWithLogitsLoss()</w:t>
              <w:br/>
              <w:br/>
              <w:t xml:space="preserve">    def forward(self, pred_loc, pred_conf, pred_det, target_mask, target_det):</w:t>
              <w:br/>
              <w:t xml:space="preserve">        loss_loc = self.ce_loss(pred_loc, target_mask) + self.dice_loss(pred_loc, target_mask)</w:t>
              <w:br/>
              <w:t xml:space="preserve">        loss_conf = self.mse_loss(torch.sigmoid(pred_conf), (target_mask &gt; 0).float())</w:t>
              <w:br/>
              <w:t xml:space="preserve">        loss_det = self.bce_loss(pred_det.squeeze(-1), target_det.float())</w:t>
              <w:br/>
              <w:t xml:space="preserve">        return self.w_loc * loss_loc + self.w_conf * loss_conf + self.w_det * loss_det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8"/>
        </w:rPr>
        <w:t>Section 4: Dataset Governance &amp; Manifest Construction</w:t>
      </w:r>
    </w:p>
    <w:p>
      <w:pPr>
        <w:spacing w:before="160" w:after="40"/>
      </w:pPr>
      <w:r>
        <w:rPr>
          <w:b/>
          <w:color w:val="2563EB"/>
          <w:sz w:val="23"/>
        </w:rPr>
        <w:t xml:space="preserve">Snippet 4.1: Ground Truth Mask Validation &amp; Non-Photo Exclusion Filter </w:t>
      </w:r>
      <w:r>
        <w:rPr>
          <w:color w:val="94A3B8"/>
          <w:sz w:val="19"/>
        </w:rPr>
        <w:t>[study/dataset_builder_stage2.py]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checks file paths and filenames to detect binary ground truth mask images and prevent them from being treated as input photos.</w:t>
        <w:br/>
      </w:r>
      <w:r>
        <w:rPr>
          <w:i/>
          <w:color w:val="1E293B"/>
          <w:sz w:val="20"/>
        </w:rPr>
        <w:t>Line 2 (Forensic Role): It eliminates the critical mask bug from previous setups where black-and-white masks were mistakenly evaluated as pristine photographs.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is_mask_file(path_str):</w:t>
              <w:br/>
              <w:t xml:space="preserve">    p = path_str.lower()</w:t>
              <w:br/>
              <w:t xml:space="preserve">    fname = os.path.basename(p)</w:t>
              <w:br/>
              <w:t xml:space="preserve">    # Detect ground truth mask filenames</w:t>
              <w:br/>
              <w:t xml:space="preserve">    if "_gt." in fname or "_mask." in fname:</w:t>
              <w:br/>
              <w:t xml:space="preserve">        return True</w:t>
              <w:br/>
              <w:t xml:space="preserve">    if "groundtruth" in p and ("_gt." in p or fname.endswith("_gt.png") or fname.endswith("_gt.jpg")):</w:t>
              <w:br/>
              <w:t xml:space="preserve">        return True</w:t>
              <w:br/>
              <w:t xml:space="preserve">    if "columbia" in p and "edgemask" in p:</w:t>
              <w:br/>
              <w:t xml:space="preserve">        return True</w:t>
              <w:br/>
              <w:t xml:space="preserve">    return False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4.2: Source-Image Grouping Engine (Anti-Leakage Split Logic) </w:t>
      </w:r>
      <w:r>
        <w:rPr>
          <w:color w:val="94A3B8"/>
          <w:sz w:val="19"/>
        </w:rPr>
        <w:t>[study/dataset_builder_stage2.py]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code groups an original image and all its social media compressed versions (WhatsApp, Instagram, FB, TG) under a single unique scene ID.</w:t>
        <w:br/>
      </w:r>
      <w:r>
        <w:rPr>
          <w:i/>
          <w:color w:val="1E293B"/>
          <w:sz w:val="20"/>
        </w:rPr>
        <w:t>Line 2 (Forensic Role): It guarantees that all compressed variants of an image remain strictly in the same split, preventing train/validation data leakage.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Source-image scene grouping logic</w:t>
              <w:br/>
              <w:t>groups = defaultdict(list)</w:t>
              <w:br/>
              <w:t>for item in raw_samples:</w:t>
              <w:br/>
              <w:t xml:space="preserve">    # Extract base scene ID independent of platform folder or file extension</w:t>
              <w:br/>
              <w:t xml:space="preserve">    base_id = extract_source_scene_id(item["image_path"])</w:t>
              <w:br/>
              <w:t xml:space="preserve">    groups[base_id].append(item)</w:t>
              <w:br/>
              <w:br/>
              <w:t># Split by scene group rather than individual image files</w:t>
              <w:br/>
              <w:t>group_ids = list(groups.keys())</w:t>
              <w:br/>
              <w:t>random.shuffle(group_ids)</w:t>
              <w:br/>
              <w:t>train_groups = set(group_ids[:int(len(group_ids) * 0.8)])</w:t>
              <w:br/>
              <w:br/>
              <w:t>train_manifest, val_manifest = [], []</w:t>
              <w:br/>
              <w:t>for gid, samples in groups.items():</w:t>
              <w:br/>
              <w:t xml:space="preserve">    if gid in train_groups:</w:t>
              <w:br/>
              <w:t xml:space="preserve">        train_manifest.extend(samples)</w:t>
              <w:br/>
              <w:t xml:space="preserve">    else:</w:t>
              <w:br/>
              <w:t xml:space="preserve">        val_manifest.extend(samples)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4.3: Strict 50/50 Real/Fake Split Balancer Across All Platforms </w:t>
      </w:r>
      <w:r>
        <w:rPr>
          <w:color w:val="94A3B8"/>
          <w:sz w:val="19"/>
        </w:rPr>
        <w:t>[study/dataset_builder_stage2.py]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code balances the training and validation manifests to ensure exactly equal numbers of real and fake images within every platform subset.</w:t>
        <w:br/>
      </w:r>
      <w:r>
        <w:rPr>
          <w:i/>
          <w:color w:val="1E293B"/>
          <w:sz w:val="20"/>
        </w:rPr>
        <w:t>Line 2 (Forensic Role): It prevents models from learning spurious dataset-level priors (e.g., assuming images from a particular platform are always tampered).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Enforce exact 50/50 Real/Fake balance across splits</w:t>
              <w:br/>
              <w:t>def balance_split(samples):</w:t>
              <w:br/>
              <w:t xml:space="preserve">    reals = [s for s in samples if s["label"] == 0]</w:t>
              <w:br/>
              <w:t xml:space="preserve">    fakes = [s for s in samples if s["label"] == 1]</w:t>
              <w:br/>
              <w:t xml:space="preserve">    </w:t>
              <w:br/>
              <w:t xml:space="preserve">    n = min(len(reals), len(fakes))</w:t>
              <w:br/>
              <w:t xml:space="preserve">    balanced = reals[:n] + fakes[:n]</w:t>
              <w:br/>
              <w:t xml:space="preserve">    random.shuffle(balanced)</w:t>
              <w:br/>
              <w:t xml:space="preserve">    </w:t>
              <w:br/>
              <w:t xml:space="preserve">    print(f"Balanced: {len(balanced)} total ({n} Real, {n} Fake -&gt; 50.0%/50.0%)")</w:t>
              <w:br/>
              <w:t xml:space="preserve">    return balanced</w:t>
              <w:br/>
              <w:br/>
              <w:t>final_train = balance_split(train_manifest) # 4,424 samples (2,212 Real, 2,212 Fake)</w:t>
              <w:br/>
              <w:t>final_val = balance_split(val_manifest)     # 1,116 samples (558 Real, 558 Fake)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8"/>
        </w:rPr>
        <w:t>Section 5: Evaluation &amp; Threshold Calibration Engine</w:t>
      </w:r>
    </w:p>
    <w:p>
      <w:pPr>
        <w:spacing w:before="160" w:after="40"/>
      </w:pPr>
      <w:r>
        <w:rPr>
          <w:b/>
          <w:color w:val="2563EB"/>
          <w:sz w:val="23"/>
        </w:rPr>
        <w:t xml:space="preserve">Snippet 5.1: Memory-Safe Single-Image Multi-Task Inference </w:t>
      </w:r>
      <w:r>
        <w:rPr>
          <w:color w:val="94A3B8"/>
          <w:sz w:val="19"/>
        </w:rPr>
        <w:t>[study/evaluator.py]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normalizes input images, executes memory-safe model forward passes on CPU or GPU, and extracts all three TruFor prediction heads.</w:t>
        <w:br/>
      </w:r>
      <w:r>
        <w:rPr>
          <w:i/>
          <w:color w:val="1E293B"/>
          <w:sz w:val="20"/>
        </w:rPr>
        <w:t>Line 2 (Forensic Role): It calculates the global tampering score alongside dense spatial anomaly heatmaps, confidence maps, and peak anomaly percentages.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evaluate_single_image(model, img_path, device):</w:t>
              <w:br/>
              <w:t xml:space="preserve">    pil_img = Image.open(img_path).convert("RGB")</w:t>
              <w:br/>
              <w:t xml:space="preserve">    img_np = np.array(pil_img, dtype=np.float32) / 255.0</w:t>
              <w:br/>
              <w:t xml:space="preserve">    t_rgb = torch.tensor(img_np.transpose(2, 0, 1), device=device).unsqueeze(0)</w:t>
              <w:br/>
              <w:t xml:space="preserve">    </w:t>
              <w:br/>
              <w:t xml:space="preserve">    with torch.no_grad():</w:t>
              <w:br/>
              <w:t xml:space="preserve">        pred_loc, pred_conf, pred_det, _ = model(t_rgb)</w:t>
              <w:br/>
              <w:t xml:space="preserve">        score = torch.sigmoid(pred_det).item() if pred_det is not None else 0.0</w:t>
              <w:br/>
              <w:t xml:space="preserve">        </w:t>
              <w:br/>
              <w:t xml:space="preserve">        # Spatial anomaly probability map and confidence map</w:t>
              <w:br/>
              <w:t xml:space="preserve">        prob_map = torch.softmax(pred_loc, dim=1)[:, 1].squeeze(0)</w:t>
              <w:br/>
              <w:t xml:space="preserve">        conf_map = torch.sigmoid(pred_conf).squeeze()</w:t>
              <w:br/>
              <w:t xml:space="preserve">        anom_area = ((prob_map &gt; 0.5) &amp; (conf_map &gt; 0.5)).float().mean().item()</w:t>
              <w:br/>
              <w:t xml:space="preserve">        peak_anom = prob_map.max().item()</w:t>
              <w:br/>
              <w:t xml:space="preserve">        </w:t>
              <w:br/>
              <w:t xml:space="preserve">    return score, anom_area, peak_anom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5.2: Bootstrap ROC-AUC with 95% Confidence Intervals (2,000 Resamples) </w:t>
      </w:r>
      <w:r>
        <w:rPr>
          <w:color w:val="94A3B8"/>
          <w:sz w:val="19"/>
        </w:rPr>
        <w:t>[study/evaluator_stage2.py]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calculates empirical ROC-AUC and computes 95% confidence intervals by running 2,000 bootstrap resamplings on predictions.</w:t>
        <w:br/>
      </w:r>
      <w:r>
        <w:rPr>
          <w:i/>
          <w:color w:val="1E293B"/>
          <w:sz w:val="20"/>
        </w:rPr>
        <w:t>Line 2 (Forensic Role): It provides the non-parametric statistical certainty required for rigorous academic reporting across all 15 experimental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bootstrap_auc_ci(y_true, scores, n_bootstraps=2000, alpha=0.05):</w:t>
              <w:br/>
              <w:t xml:space="preserve">    rng = np.random.RandomState(42)</w:t>
              <w:br/>
              <w:t xml:space="preserve">    boot_aucs = []</w:t>
              <w:br/>
              <w:t xml:space="preserve">    </w:t>
              <w:br/>
              <w:t xml:space="preserve">    for _ in range(n_bootstraps):</w:t>
              <w:br/>
              <w:t xml:space="preserve">        idx = rng.randint(0, len(y_true), len(y_true))</w:t>
              <w:br/>
              <w:t xml:space="preserve">        if len(np.unique(y_true[idx])) &lt; 2:</w:t>
              <w:br/>
              <w:t xml:space="preserve">            continue</w:t>
              <w:br/>
              <w:t xml:space="preserve">        boot_aucs.append(roc_auc_score(y_true[idx], scores[idx]))</w:t>
              <w:br/>
              <w:t xml:space="preserve">        </w:t>
              <w:br/>
              <w:t xml:space="preserve">    actual_auc = roc_auc_score(y_true, scores)</w:t>
              <w:br/>
              <w:t xml:space="preserve">    ci_lower = np.percentile(boot_aucs, 100 * (alpha / 2))</w:t>
              <w:br/>
              <w:t xml:space="preserve">    ci_upper = np.percentile(boot_aucs, 100 * (1 - alpha / 2))</w:t>
              <w:br/>
              <w:t xml:space="preserve">    return actual_auc, ci_lower, ci_upper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5.3: Youden's J Statistic Threshold Optimizer </w:t>
      </w:r>
      <w:r>
        <w:rPr>
          <w:color w:val="94A3B8"/>
          <w:sz w:val="19"/>
        </w:rPr>
        <w:t>[study/evaluator_stage2.py]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calculates Youden's J statistic across candidate decision thresholds to locate the optimal operating point on validation data.</w:t>
        <w:br/>
      </w:r>
      <w:r>
        <w:rPr>
          <w:i/>
          <w:color w:val="1E293B"/>
          <w:sz w:val="20"/>
        </w:rPr>
        <w:t>Line 2 (Forensic Role): It finds the threshold that maximizes True Positive Rate minus False Positive Rate, correcting for the downward score shift caused by compression.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get_youden_threshold(scores, labels):</w:t>
              <w:br/>
              <w:t xml:space="preserve">    best_j = -1.0</w:t>
              <w:br/>
              <w:t xml:space="preserve">    best_tau = 0.50</w:t>
              <w:br/>
              <w:t xml:space="preserve">    # Evaluate 200 candidate thresholds across prediction range</w:t>
              <w:br/>
              <w:t xml:space="preserve">    for tau in np.linspace(0.01, 0.99, 200):</w:t>
              <w:br/>
              <w:t xml:space="preserve">        preds = (scores &gt;= tau).astype(int)</w:t>
              <w:br/>
              <w:t xml:space="preserve">        tp = np.sum((preds == 1) &amp; (labels == 1))</w:t>
              <w:br/>
              <w:t xml:space="preserve">        fn = np.sum((preds == 0) &amp; (labels == 1))</w:t>
              <w:br/>
              <w:t xml:space="preserve">        tn = np.sum((preds == 0) &amp; (labels == 0))</w:t>
              <w:br/>
              <w:t xml:space="preserve">        fp = np.sum((preds == 1) &amp; (labels == 0))</w:t>
              <w:br/>
              <w:t xml:space="preserve">        </w:t>
              <w:br/>
              <w:t xml:space="preserve">        tpr = tp / (tp + fn) if (tp + fn) &gt; 0 else 0.0</w:t>
              <w:br/>
              <w:t xml:space="preserve">        fpr = fp / (fp + tn) if (fp + tn) &gt; 0 else 0.0</w:t>
              <w:br/>
              <w:t xml:space="preserve">        j = tpr - fpr # Youden's J statistic</w:t>
              <w:br/>
              <w:t xml:space="preserve">        if j &gt; best_j:</w:t>
              <w:br/>
              <w:t xml:space="preserve">            best_j = j</w:t>
              <w:br/>
              <w:t xml:space="preserve">            best_tau = tau</w:t>
              <w:br/>
              <w:t xml:space="preserve">    return best_tau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5.4: Adaptive Per-Platform Calibrated Evaluation Engine </w:t>
      </w:r>
      <w:r>
        <w:rPr>
          <w:color w:val="94A3B8"/>
          <w:sz w:val="19"/>
        </w:rPr>
        <w:t>[study/evaluator_stage2.py]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evaluates test sets using platform-specific thresholds (e.g., 0.163 for raw, 0.379 for WhatsApp, 0.448 for Instagram).</w:t>
        <w:br/>
      </w:r>
      <w:r>
        <w:rPr>
          <w:i/>
          <w:color w:val="1E293B"/>
          <w:sz w:val="20"/>
        </w:rPr>
        <w:t>Line 2 (Forensic Role): It enables precomputed prediction scores to be re-evaluated under adaptive operating points in fractions of a second.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evaluate_with_per_platform_thresholds(model, suite, device, plat_thresholds, precomputed_results=None):</w:t>
              <w:br/>
              <w:t xml:space="preserve">    results = {}</w:t>
              <w:br/>
              <w:t xml:space="preserve">    for ds_name, platforms in suite.items():</w:t>
              <w:br/>
              <w:t xml:space="preserve">        results[ds_name] = {}</w:t>
              <w:br/>
              <w:t xml:space="preserve">        for plat, pair in platforms.items():</w:t>
              <w:br/>
              <w:t xml:space="preserve">            # Use precomputed prediction scores for instant evaluation</w:t>
              <w:br/>
              <w:t xml:space="preserve">            scores = np.array(precomputed_results[ds_name][plat]["scores"])</w:t>
              <w:br/>
              <w:t xml:space="preserve">            y_true = np.array(precomputed_results[ds_name][plat]["y_true"])</w:t>
              <w:br/>
              <w:t xml:space="preserve">            </w:t>
              <w:br/>
              <w:t xml:space="preserve">            tau = plat_thresholds.get(plat, 0.50)</w:t>
              <w:br/>
              <w:t xml:space="preserve">            preds = (scores &gt;= tau).astype(int)</w:t>
              <w:br/>
              <w:t xml:space="preserve">            bacc = balanced_accuracy_score(y_true, preds) * 100</w:t>
              <w:br/>
              <w:t xml:space="preserve">            </w:t>
              <w:br/>
              <w:t xml:space="preserve">            results[ds_name][plat] = {"tau": tau, "bACC": bacc, "AUC": roc_auc_score(y_true, scores) * 100}</w:t>
              <w:br/>
              <w:t xml:space="preserve">    return results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8"/>
        </w:rPr>
        <w:t>Section 6: Generalization Validation &amp; Empirical Auditing</w:t>
      </w:r>
    </w:p>
    <w:p>
      <w:pPr>
        <w:spacing w:before="160" w:after="40"/>
      </w:pPr>
      <w:r>
        <w:rPr>
          <w:b/>
          <w:color w:val="2563EB"/>
          <w:sz w:val="23"/>
        </w:rPr>
        <w:t xml:space="preserve">Snippet 6.1: Feature Tensor Caching for Fast Head-Only Fine-Tuning </w:t>
      </w:r>
      <w:r>
        <w:rPr>
          <w:color w:val="94A3B8"/>
          <w:sz w:val="19"/>
        </w:rPr>
        <w:t>[study/trainer_stage2.py]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pre-extracts the invariant 8-dimensional Confpool features from frozen backbones and caches them directly to disk as tensors.</w:t>
        <w:br/>
      </w:r>
      <w:r>
        <w:rPr>
          <w:i/>
          <w:color w:val="1E293B"/>
          <w:sz w:val="20"/>
        </w:rPr>
        <w:t>Line 2 (Forensic Role): It allows Head-Only fine-tuning and cross-validation to execute in under one second on CPU without recomputing deep forward passes.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Cache 8-dimensional Confpool features from frozen backbone</w:t>
              <w:br/>
              <w:t>def cache_stage2_features(model, manifest, out_path, device):</w:t>
              <w:br/>
              <w:t xml:space="preserve">    all_feats, all_labels, all_plats = [], [], []</w:t>
              <w:br/>
              <w:t xml:space="preserve">    model.eval()</w:t>
              <w:br/>
              <w:t xml:space="preserve">    with torch.no_grad():</w:t>
              <w:br/>
              <w:t xml:space="preserve">        for item in manifest:</w:t>
              <w:br/>
              <w:t xml:space="preserve">            img = Image.open(item["image_path"]).convert("RGB")</w:t>
              <w:br/>
              <w:t xml:space="preserve">            t = torch.tensor(np.array(img, dtype=np.float32).transpose(2, 0, 1) / 255.0).unsqueeze(0).to(device)</w:t>
              <w:br/>
              <w:t xml:space="preserve">            # Extract 8-dim pooled feature vector directly from backbone</w:t>
              <w:br/>
              <w:t xml:space="preserve">            out, conf, _ = model.encode_decode(t, model.dncnn(t) if 'NP++' in model.mods else None)</w:t>
              <w:br/>
              <w:t xml:space="preserve">            feat = extract_confpool_features(out, conf)</w:t>
              <w:br/>
              <w:t xml:space="preserve">            all_feats.append(feat.cpu())</w:t>
              <w:br/>
              <w:t xml:space="preserve">            all_labels.append(item["label"])</w:t>
              <w:br/>
              <w:t xml:space="preserve">            all_plats.append(item.get("platform", "original"))</w:t>
              <w:br/>
              <w:t xml:space="preserve">            </w:t>
              <w:br/>
              <w:t xml:space="preserve">    torch.save({"feats": torch.cat(all_feats, dim=0), "labels": torch.tensor(all_labels), "plats": all_plats}, out_path)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6.2: Leave-One-Platform-Out (LOPO) Cross-Codec Generalization Engine </w:t>
      </w:r>
      <w:r>
        <w:rPr>
          <w:color w:val="94A3B8"/>
          <w:sz w:val="19"/>
        </w:rPr>
        <w:t>[study/run_stage2_finish.py]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code fine-tunes models while holding out each platform one at a time and evaluates zero-shot transfer on the omitted transmission medium.</w:t>
        <w:br/>
      </w:r>
      <w:r>
        <w:rPr>
          <w:i/>
          <w:color w:val="1E293B"/>
          <w:sz w:val="20"/>
        </w:rPr>
        <w:t>Line 2 (Forensic Role): It mathematically verifies that fine-tuned forensic features generalize across codecs without overfitting to platform-specific compression quirks.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Leave-One-Platform-Out (LOPO) Cross-Codec Generalization Test</w:t>
              <w:br/>
              <w:t>platforms = ["whatsapp", "instagram", "facebook", "telegram"]</w:t>
              <w:br/>
              <w:t>for held_out in platforms:</w:t>
              <w:br/>
              <w:t xml:space="preserve">    # Filter training data: omit the held-out platform entirely</w:t>
              <w:br/>
              <w:t xml:space="preserve">    keep_mask = torch.tensor([p != held_out for p in t_plats], dtype=torch.bool)</w:t>
              <w:br/>
              <w:t xml:space="preserve">    </w:t>
              <w:br/>
              <w:t xml:space="preserve">    lopo_model, _ = get_trufor_model(fine_tune_mode="detection_only", device=device)</w:t>
              <w:br/>
              <w:t xml:space="preserve">    opt = torch.optim.AdamW(lopo_model.detection.parameters(), lr=1e-5, weight_decay=1e-4)</w:t>
              <w:br/>
              <w:t xml:space="preserve">    </w:t>
              <w:br/>
              <w:t xml:space="preserve">    # Train detection classifier on remaining 3 platforms</w:t>
              <w:br/>
              <w:t xml:space="preserve">    lopo_model.detection.train()</w:t>
              <w:br/>
              <w:t xml:space="preserve">    for _ in range(15):</w:t>
              <w:br/>
              <w:t xml:space="preserve">        opt.zero_grad()</w:t>
              <w:br/>
              <w:t xml:space="preserve">        loss = crit(lopo_model.detection(t_feats[keep_mask]).squeeze(-1), t_labels[keep_mask])</w:t>
              <w:br/>
              <w:t xml:space="preserve">        loss.backward()</w:t>
              <w:br/>
              <w:t xml:space="preserve">        opt.step()</w:t>
              <w:br/>
              <w:t xml:space="preserve">        </w:t>
              <w:br/>
              <w:t xml:space="preserve">    # Evaluate zero-shot performance strictly on the HELD-OUT platform test set</w:t>
              <w:br/>
              <w:t xml:space="preserve">    auc_held_out = evaluate_suite_on_platform(lopo_model, test_suite, held_out)</w:t>
              <w:br/>
              <w:t xml:space="preserve">    print(f"LOPO {held_out.upper()} Held-Out Test AUC: {auc_held_out:.2f}%")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2563EB"/>
          <w:sz w:val="23"/>
        </w:rPr>
        <w:t xml:space="preserve">Snippet 6.3: Empirical Realism Audit Comparing Real Social Media with Simulator </w:t>
      </w:r>
      <w:r>
        <w:rPr>
          <w:color w:val="94A3B8"/>
          <w:sz w:val="19"/>
        </w:rPr>
        <w:t>[study/run_stage2.py]</w:t>
      </w:r>
    </w:p>
    <w:p>
      <w:pPr>
        <w:spacing w:before="20" w:after="80"/>
      </w:pPr>
      <w:r>
        <w:rPr>
          <w:i/>
          <w:color w:val="1E293B"/>
          <w:sz w:val="20"/>
        </w:rPr>
        <w:t>Line 1 (Function): This function inspects real files downloaded from live platforms and compares their resolutions, formats, and file sizes to simulated outputs.</w:t>
        <w:br/>
      </w:r>
      <w:r>
        <w:rPr>
          <w:i/>
          <w:color w:val="1E293B"/>
          <w:sz w:val="20"/>
        </w:rPr>
        <w:t>Line 2 (Forensic Role): It confirmed that live Instagram feeds serve WebP files and live Facebook files enforce a 1080px ceiling, validating simulator fidelity.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def step9_simulator_realism_audit():</w:t>
              <w:br/>
              <w:t xml:space="preserve">    audit_results = {}</w:t>
              <w:br/>
              <w:t xml:space="preserve">    for plat in ["whatsapp", "instagram", "facebook", "telegram"]:</w:t>
              <w:br/>
              <w:t xml:space="preserve">        real_files = get_live_platform_downloads(plat)[:5]</w:t>
              <w:br/>
              <w:t xml:space="preserve">        sim_files = get_simulator_outputs(plat)[:5]</w:t>
              <w:br/>
              <w:t xml:space="preserve">        </w:t>
              <w:br/>
              <w:t xml:space="preserve">        # Verify resolution, encoding format, and file size distribution</w:t>
              <w:br/>
              <w:t xml:space="preserve">        for r in real_files:</w:t>
              <w:br/>
              <w:t xml:space="preserve">            with Image.open(r) as im:</w:t>
              <w:br/>
              <w:t xml:space="preserve">                print(f"REAL {plat.upper()}: {r.name} | {im.size[0]}x{im.size[1]} | {im.format} | {r.stat().st_size / 1024:.1f} KB")</w:t>
              <w:br/>
              <w:t xml:space="preserve">        for s in sim_files:</w:t>
              <w:br/>
              <w:t xml:space="preserve">            with Image.open(s) as im:</w:t>
              <w:br/>
              <w:t xml:space="preserve">                print(f"SIM  {plat.upper()}: {s.name} | {im.size[0]}x{im.size[1]} | {im.format} | {s.stat().st_size / 1024:.1f} KB")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